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STRATEGIC PLANNING AND DATA EXPLORATION</w:t>
        <w:br/>
      </w:r>
      <w:r>
        <w:rPr>
          <w:b/>
          <w:sz w:val="32"/>
        </w:rPr>
        <w:t>Warehouse Inventory and Supply Chain Performance Analysis</w:t>
      </w:r>
    </w:p>
    <w:p>
      <w:pPr>
        <w:jc w:val="center"/>
      </w:pPr>
      <w:r>
        <w:rPr>
          <w:i/>
        </w:rPr>
        <w:br/>
        <w:t>Week 1 Internship Report</w:t>
        <w:br/>
        <w:t>Logistics Data Analyst Intern</w:t>
      </w:r>
    </w:p>
    <w:p>
      <w:pPr>
        <w:pStyle w:val="Heading1"/>
      </w:pPr>
      <w:r>
        <w:t>1. Introduction</w:t>
      </w:r>
    </w:p>
    <w:p>
      <w:r>
        <w:t>Efficient inventory and supply chain management is important for organizations that handle large volumes of products across warehouses and suppliers. Poor inventory planning can lead to stockouts, excess inventory, higher holding costs, delayed replenishment, and reduced customer service. Data analytics can help organizations understand these problems by combining historical demand, inventory levels, supplier lead times, order quantities, and operational performance measures. This project proposes a data-driven approach to analyze warehouse inventory and supply chain performance using Python. The analysis will progress from data collection and cleaning to exploratory analysis, visualization, predictive modeling, and optimization. The final objective is to provide practical recommendations that can help a warehouse improve inventory availability while controlling unnecessary inventory and supply costs.</w:t>
      </w:r>
    </w:p>
    <w:p>
      <w:pPr>
        <w:pStyle w:val="Heading1"/>
      </w:pPr>
      <w:r>
        <w:t>2. Logistics Scenario</w:t>
      </w:r>
    </w:p>
    <w:p>
      <w:r>
        <w:t>The proposed scenario is a company operating multiple warehouses that store and distribute products. Each warehouse receives products from suppliers and fulfills internal or customer orders. Inventory levels change according to demand, replenishment orders, supplier lead times, and stock movements. Management wants to identify products and warehouses that are at higher risk of stockout, understand the factors affecting inventory performance, forecast future demand, and determine suitable replenishment strategies.</w:t>
      </w:r>
    </w:p>
    <w:p>
      <w:pPr>
        <w:pStyle w:val="Heading1"/>
      </w:pPr>
      <w:r>
        <w:t>3. Problem Statement</w:t>
      </w:r>
    </w:p>
    <w:p>
      <w:r>
        <w:t>The project aims to identify inefficiencies in warehouse inventory and supply chain operations. The analysis will investigate whether demand, current stock, reorder levels, supplier lead time, and other operational variables are associated with stockout risk and inventory performance. The results will be used to support data-driven replenishment and inventory planning decisions.</w:t>
      </w:r>
    </w:p>
    <w:p>
      <w:pPr>
        <w:pStyle w:val="Heading1"/>
      </w:pPr>
      <w:r>
        <w:t>4. Project Objectives</w:t>
      </w:r>
    </w:p>
    <w:p>
      <w:pPr>
        <w:pStyle w:val="ListBullet"/>
      </w:pPr>
      <w:r>
        <w:t>Analyze historical warehouse and supply chain data to understand inventory performance.</w:t>
      </w:r>
    </w:p>
    <w:p>
      <w:pPr>
        <w:pStyle w:val="ListBullet"/>
      </w:pPr>
      <w:r>
        <w:t>Identify missing, duplicate, inconsistent, and abnormal records during data preparation.</w:t>
      </w:r>
    </w:p>
    <w:p>
      <w:pPr>
        <w:pStyle w:val="ListBullet"/>
      </w:pPr>
      <w:r>
        <w:t>Measure important inventory and supply chain KPIs across warehouses, products, and categories.</w:t>
      </w:r>
    </w:p>
    <w:p>
      <w:pPr>
        <w:pStyle w:val="ListBullet"/>
      </w:pPr>
      <w:r>
        <w:t>Identify products or warehouses with high stockout risk or inefficient inventory levels.</w:t>
      </w:r>
    </w:p>
    <w:p>
      <w:pPr>
        <w:pStyle w:val="ListBullet"/>
      </w:pPr>
      <w:r>
        <w:t>Study relationships between demand, inventory, lead time, and operational costs.</w:t>
      </w:r>
    </w:p>
    <w:p>
      <w:pPr>
        <w:pStyle w:val="ListBullet"/>
      </w:pPr>
      <w:r>
        <w:t>Develop a predictive approach for forecasting an important logistics metric such as future demand or stockout risk.</w:t>
      </w:r>
    </w:p>
    <w:p>
      <w:pPr>
        <w:pStyle w:val="ListBullet"/>
      </w:pPr>
      <w:r>
        <w:t>Propose optimization strategies for replenishment, safety stock, and inventory allocation.</w:t>
      </w:r>
    </w:p>
    <w:p>
      <w:pPr>
        <w:pStyle w:val="Heading1"/>
      </w:pPr>
      <w:r>
        <w:t>5. Proposed Dataset</w:t>
      </w:r>
    </w:p>
    <w:p>
      <w:r>
        <w:t>A publicly available logistics and supply chain dataset will be used as the reference dataset. The selected dataset contains variables related to warehouse inventory, historical demand, supplier reliability, lead time, shipping costs, and other logistics conditions. These variables are suitable for studying warehouse and supply chain performance. The dataset is available through Kaggle and is licensed as CC0 (Public Domain).</w:t>
      </w:r>
    </w:p>
    <w:p>
      <w:r>
        <w:t>Reference dataset: Logistics and supply chain dataset (Kaggle). Source: https://www.kaggle.com/dsv/9673933</w:t>
      </w:r>
    </w:p>
    <w:p>
      <w:pPr>
        <w:pStyle w:val="Heading1"/>
      </w:pPr>
      <w:r>
        <w:t>6. Important Variables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Meaning</w:t>
            </w:r>
          </w:p>
        </w:tc>
        <w:tc>
          <w:tcPr>
            <w:tcW w:type="dxa" w:w="3312"/>
          </w:tcPr>
          <w:p>
            <w:r>
              <w:t>Use in Analysis</w:t>
            </w:r>
          </w:p>
        </w:tc>
      </w:tr>
      <w:tr>
        <w:tc>
          <w:tcPr>
            <w:tcW w:type="dxa" w:w="3312"/>
          </w:tcPr>
          <w:p>
            <w:r>
              <w:t>Warehouse Inventory Level</w:t>
            </w:r>
          </w:p>
        </w:tc>
        <w:tc>
          <w:tcPr>
            <w:tcW w:type="dxa" w:w="3312"/>
          </w:tcPr>
          <w:p>
            <w:r>
              <w:t>Current inventory available</w:t>
            </w:r>
          </w:p>
        </w:tc>
        <w:tc>
          <w:tcPr>
            <w:tcW w:type="dxa" w:w="3312"/>
          </w:tcPr>
          <w:p>
            <w:r>
              <w:t>Inventory health and stockout analysis</w:t>
            </w:r>
          </w:p>
        </w:tc>
      </w:tr>
      <w:tr>
        <w:tc>
          <w:tcPr>
            <w:tcW w:type="dxa" w:w="3312"/>
          </w:tcPr>
          <w:p>
            <w:r>
              <w:t>Historical Demand</w:t>
            </w:r>
          </w:p>
        </w:tc>
        <w:tc>
          <w:tcPr>
            <w:tcW w:type="dxa" w:w="3312"/>
          </w:tcPr>
          <w:p>
            <w:r>
              <w:t>Past demand for logistics/products</w:t>
            </w:r>
          </w:p>
        </w:tc>
        <w:tc>
          <w:tcPr>
            <w:tcW w:type="dxa" w:w="3312"/>
          </w:tcPr>
          <w:p>
            <w:r>
              <w:t>Demand trends and forecasting</w:t>
            </w:r>
          </w:p>
        </w:tc>
      </w:tr>
      <w:tr>
        <w:tc>
          <w:tcPr>
            <w:tcW w:type="dxa" w:w="3312"/>
          </w:tcPr>
          <w:p>
            <w:r>
              <w:t>Lead Time</w:t>
            </w:r>
          </w:p>
        </w:tc>
        <w:tc>
          <w:tcPr>
            <w:tcW w:type="dxa" w:w="3312"/>
          </w:tcPr>
          <w:p>
            <w:r>
              <w:t>Time required for supplier delivery</w:t>
            </w:r>
          </w:p>
        </w:tc>
        <w:tc>
          <w:tcPr>
            <w:tcW w:type="dxa" w:w="3312"/>
          </w:tcPr>
          <w:p>
            <w:r>
              <w:t>Replenishment and stockout risk</w:t>
            </w:r>
          </w:p>
        </w:tc>
      </w:tr>
      <w:tr>
        <w:tc>
          <w:tcPr>
            <w:tcW w:type="dxa" w:w="3312"/>
          </w:tcPr>
          <w:p>
            <w:r>
              <w:t>Supplier Reliability Score</w:t>
            </w:r>
          </w:p>
        </w:tc>
        <w:tc>
          <w:tcPr>
            <w:tcW w:type="dxa" w:w="3312"/>
          </w:tcPr>
          <w:p>
            <w:r>
              <w:t>Supplier performance indicator</w:t>
            </w:r>
          </w:p>
        </w:tc>
        <w:tc>
          <w:tcPr>
            <w:tcW w:type="dxa" w:w="3312"/>
          </w:tcPr>
          <w:p>
            <w:r>
              <w:t>Supplier comparison</w:t>
            </w:r>
          </w:p>
        </w:tc>
      </w:tr>
      <w:tr>
        <w:tc>
          <w:tcPr>
            <w:tcW w:type="dxa" w:w="3312"/>
          </w:tcPr>
          <w:p>
            <w:r>
              <w:t>Shipping Costs</w:t>
            </w:r>
          </w:p>
        </w:tc>
        <w:tc>
          <w:tcPr>
            <w:tcW w:type="dxa" w:w="3312"/>
          </w:tcPr>
          <w:p>
            <w:r>
              <w:t>Cost associated with logistics</w:t>
            </w:r>
          </w:p>
        </w:tc>
        <w:tc>
          <w:tcPr>
            <w:tcW w:type="dxa" w:w="3312"/>
          </w:tcPr>
          <w:p>
            <w:r>
              <w:t>Cost analysis</w:t>
            </w:r>
          </w:p>
        </w:tc>
      </w:tr>
      <w:tr>
        <w:tc>
          <w:tcPr>
            <w:tcW w:type="dxa" w:w="3312"/>
          </w:tcPr>
          <w:p>
            <w:r>
              <w:t>Order Fulfillment Status</w:t>
            </w:r>
          </w:p>
        </w:tc>
        <w:tc>
          <w:tcPr>
            <w:tcW w:type="dxa" w:w="3312"/>
          </w:tcPr>
          <w:p>
            <w:r>
              <w:t>Whether fulfillment was successful/on time</w:t>
            </w:r>
          </w:p>
        </w:tc>
        <w:tc>
          <w:tcPr>
            <w:tcW w:type="dxa" w:w="3312"/>
          </w:tcPr>
          <w:p>
            <w:r>
              <w:t>Service performance</w:t>
            </w:r>
          </w:p>
        </w:tc>
      </w:tr>
      <w:tr>
        <w:tc>
          <w:tcPr>
            <w:tcW w:type="dxa" w:w="3312"/>
          </w:tcPr>
          <w:p>
            <w:r>
              <w:t>Traffic Congestion Level</w:t>
            </w:r>
          </w:p>
        </w:tc>
        <w:tc>
          <w:tcPr>
            <w:tcW w:type="dxa" w:w="3312"/>
          </w:tcPr>
          <w:p>
            <w:r>
              <w:t>Operational congestion indicator</w:t>
            </w:r>
          </w:p>
        </w:tc>
        <w:tc>
          <w:tcPr>
            <w:tcW w:type="dxa" w:w="3312"/>
          </w:tcPr>
          <w:p>
            <w:r>
              <w:t>Potential operational impact</w:t>
            </w:r>
          </w:p>
        </w:tc>
      </w:tr>
      <w:tr>
        <w:tc>
          <w:tcPr>
            <w:tcW w:type="dxa" w:w="3312"/>
          </w:tcPr>
          <w:p>
            <w:r>
              <w:t>Weather Condition Severity</w:t>
            </w:r>
          </w:p>
        </w:tc>
        <w:tc>
          <w:tcPr>
            <w:tcW w:type="dxa" w:w="3312"/>
          </w:tcPr>
          <w:p>
            <w:r>
              <w:t>Severity of weather conditions</w:t>
            </w:r>
          </w:p>
        </w:tc>
        <w:tc>
          <w:tcPr>
            <w:tcW w:type="dxa" w:w="3312"/>
          </w:tcPr>
          <w:p>
            <w:r>
              <w:t>External-factor analysis</w:t>
            </w:r>
          </w:p>
        </w:tc>
      </w:tr>
      <w:tr>
        <w:tc>
          <w:tcPr>
            <w:tcW w:type="dxa" w:w="3312"/>
          </w:tcPr>
          <w:p>
            <w:r>
              <w:t>Route Risk Level</w:t>
            </w:r>
          </w:p>
        </w:tc>
        <w:tc>
          <w:tcPr>
            <w:tcW w:type="dxa" w:w="3312"/>
          </w:tcPr>
          <w:p>
            <w:r>
              <w:t>Risk associated with logistics routes</w:t>
            </w:r>
          </w:p>
        </w:tc>
        <w:tc>
          <w:tcPr>
            <w:tcW w:type="dxa" w:w="3312"/>
          </w:tcPr>
          <w:p>
            <w:r>
              <w:t>Risk analysis</w:t>
            </w:r>
          </w:p>
        </w:tc>
      </w:tr>
    </w:tbl>
    <w:p>
      <w:pPr>
        <w:pStyle w:val="Heading1"/>
      </w:pPr>
      <w:r>
        <w:t>7. Key Performance Indicators (KPIs)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Definition</w:t>
            </w:r>
          </w:p>
        </w:tc>
      </w:tr>
      <w:tr>
        <w:tc>
          <w:tcPr>
            <w:tcW w:type="dxa" w:w="4968"/>
          </w:tcPr>
          <w:p>
            <w:r>
              <w:t>Average Inventory Level</w:t>
            </w:r>
          </w:p>
        </w:tc>
        <w:tc>
          <w:tcPr>
            <w:tcW w:type="dxa" w:w="4968"/>
          </w:tcPr>
          <w:p>
            <w:r>
              <w:t>Average quantity of inventory maintained during the analysis period.</w:t>
            </w:r>
          </w:p>
        </w:tc>
      </w:tr>
      <w:tr>
        <w:tc>
          <w:tcPr>
            <w:tcW w:type="dxa" w:w="4968"/>
          </w:tcPr>
          <w:p>
            <w:r>
              <w:t>Stockout Risk / Stockout Rate</w:t>
            </w:r>
          </w:p>
        </w:tc>
        <w:tc>
          <w:tcPr>
            <w:tcW w:type="dxa" w:w="4968"/>
          </w:tcPr>
          <w:p>
            <w:r>
              <w:t>Measures how frequently inventory becomes insufficient to meet demand.</w:t>
            </w:r>
          </w:p>
        </w:tc>
      </w:tr>
      <w:tr>
        <w:tc>
          <w:tcPr>
            <w:tcW w:type="dxa" w:w="4968"/>
          </w:tcPr>
          <w:p>
            <w:r>
              <w:t>Inventory Turnover</w:t>
            </w:r>
          </w:p>
        </w:tc>
        <w:tc>
          <w:tcPr>
            <w:tcW w:type="dxa" w:w="4968"/>
          </w:tcPr>
          <w:p>
            <w:r>
              <w:t>Measures how efficiently inventory is used or replenished.</w:t>
            </w:r>
          </w:p>
        </w:tc>
      </w:tr>
      <w:tr>
        <w:tc>
          <w:tcPr>
            <w:tcW w:type="dxa" w:w="4968"/>
          </w:tcPr>
          <w:p>
            <w:r>
              <w:t>Average Supplier Lead Time</w:t>
            </w:r>
          </w:p>
        </w:tc>
        <w:tc>
          <w:tcPr>
            <w:tcW w:type="dxa" w:w="4968"/>
          </w:tcPr>
          <w:p>
            <w:r>
              <w:t>Average number of days required for suppliers to deliver materials.</w:t>
            </w:r>
          </w:p>
        </w:tc>
      </w:tr>
      <w:tr>
        <w:tc>
          <w:tcPr>
            <w:tcW w:type="dxa" w:w="4968"/>
          </w:tcPr>
          <w:p>
            <w:r>
              <w:t>Order Fulfillment Rate</w:t>
            </w:r>
          </w:p>
        </w:tc>
        <w:tc>
          <w:tcPr>
            <w:tcW w:type="dxa" w:w="4968"/>
          </w:tcPr>
          <w:p>
            <w:r>
              <w:t>Percentage of orders successfully fulfilled.</w:t>
            </w:r>
          </w:p>
        </w:tc>
      </w:tr>
      <w:tr>
        <w:tc>
          <w:tcPr>
            <w:tcW w:type="dxa" w:w="4968"/>
          </w:tcPr>
          <w:p>
            <w:r>
              <w:t>Average Logistics/Shipping Cost</w:t>
            </w:r>
          </w:p>
        </w:tc>
        <w:tc>
          <w:tcPr>
            <w:tcW w:type="dxa" w:w="4968"/>
          </w:tcPr>
          <w:p>
            <w:r>
              <w:t>Average cost associated with supply chain movement.</w:t>
            </w:r>
          </w:p>
        </w:tc>
      </w:tr>
    </w:tbl>
    <w:p>
      <w:pPr>
        <w:pStyle w:val="Heading1"/>
      </w:pPr>
      <w:r>
        <w:t>8. Data Science Techniques and Their Application</w:t>
      </w:r>
    </w:p>
    <w:p>
      <w:r>
        <w:rPr>
          <w:b/>
        </w:rPr>
        <w:t xml:space="preserve">Descriptive statistics: </w:t>
      </w:r>
      <w:r>
        <w:t>Mean, median, standard deviation, minimum, and maximum will be used to summarize inventory, demand, lead time, and cost variables.</w:t>
      </w:r>
    </w:p>
    <w:p>
      <w:r>
        <w:rPr>
          <w:b/>
        </w:rPr>
        <w:t xml:space="preserve">Exploratory Data Analysis: </w:t>
      </w:r>
      <w:r>
        <w:t>EDA will be used to identify trends, unusual observations, relationships, and differences between warehouses or product groups.</w:t>
      </w:r>
    </w:p>
    <w:p>
      <w:r>
        <w:rPr>
          <w:b/>
        </w:rPr>
        <w:t xml:space="preserve">Regression / predictive modeling: </w:t>
      </w:r>
      <w:r>
        <w:t>A regression model can be used to forecast a numerical metric such as future demand or inventory requirement.</w:t>
      </w:r>
    </w:p>
    <w:p>
      <w:r>
        <w:rPr>
          <w:b/>
        </w:rPr>
        <w:t xml:space="preserve">Classification: </w:t>
      </w:r>
      <w:r>
        <w:t>A classification model can be used to identify products with low, medium, or high stockout risk.</w:t>
      </w:r>
    </w:p>
    <w:p>
      <w:r>
        <w:rPr>
          <w:b/>
        </w:rPr>
        <w:t xml:space="preserve">Clustering: </w:t>
      </w:r>
      <w:r>
        <w:t>Products or warehouses can be grouped according to demand, inventory levels, and operational characteristics.</w:t>
      </w:r>
    </w:p>
    <w:p>
      <w:r>
        <w:rPr>
          <w:b/>
        </w:rPr>
        <w:t xml:space="preserve">Optimization: </w:t>
      </w:r>
      <w:r>
        <w:t>Replenishment quantities, safety stock, or inventory allocation can be optimized while considering demand, lead time, and cost constraints.</w:t>
      </w:r>
    </w:p>
    <w:p>
      <w:pPr>
        <w:pStyle w:val="Heading1"/>
      </w:pPr>
      <w:r>
        <w:t>9. Strategic Roadmap</w:t>
      </w:r>
    </w:p>
    <w:p>
      <w:pPr>
        <w:pStyle w:val="ListNumber"/>
      </w:pPr>
      <w:r>
        <w:t>1. Data Collection → obtain and inspect the selected logistics/supply-chain dataset.</w:t>
      </w:r>
    </w:p>
    <w:p>
      <w:pPr>
        <w:pStyle w:val="ListNumber"/>
      </w:pPr>
      <w:r>
        <w:t>2. Data Cleaning → handle missing values, duplicates, invalid records, and outliers.</w:t>
      </w:r>
    </w:p>
    <w:p>
      <w:pPr>
        <w:pStyle w:val="ListNumber"/>
      </w:pPr>
      <w:r>
        <w:t>3. Data Preprocessing → encode categorical variables and scale numerical variables where required.</w:t>
      </w:r>
    </w:p>
    <w:p>
      <w:pPr>
        <w:pStyle w:val="ListNumber"/>
      </w:pPr>
      <w:r>
        <w:t>4. Exploratory Data Analysis → calculate statistics and investigate inventory, demand, lead time, and cost patterns.</w:t>
      </w:r>
    </w:p>
    <w:p>
      <w:pPr>
        <w:pStyle w:val="ListNumber"/>
      </w:pPr>
      <w:r>
        <w:t>5. Visualization → create charts showing trends, distributions, comparisons, and correlations.</w:t>
      </w:r>
    </w:p>
    <w:p>
      <w:pPr>
        <w:pStyle w:val="ListNumber"/>
      </w:pPr>
      <w:r>
        <w:t>6. Feature Engineering → create useful variables such as inventory gap, demand-to-stock ratio, or risk indicators.</w:t>
      </w:r>
    </w:p>
    <w:p>
      <w:pPr>
        <w:pStyle w:val="ListNumber"/>
      </w:pPr>
      <w:r>
        <w:t>7. Predictive Modeling → forecast demand or classify stockout risk.</w:t>
      </w:r>
    </w:p>
    <w:p>
      <w:pPr>
        <w:pStyle w:val="ListNumber"/>
      </w:pPr>
      <w:r>
        <w:t>8. Optimization → propose better replenishment and inventory allocation strategies.</w:t>
      </w:r>
    </w:p>
    <w:p>
      <w:pPr>
        <w:pStyle w:val="ListNumber"/>
      </w:pPr>
      <w:r>
        <w:t>9. Business Recommendations → convert analytical findings into practical actions.</w:t>
      </w:r>
    </w:p>
    <w:p>
      <w:pPr>
        <w:pStyle w:val="Heading1"/>
      </w:pPr>
      <w:r>
        <w:t>10. Initial Python Approach</w:t>
      </w:r>
    </w:p>
    <w:p>
      <w:pPr/>
      <w:r>
        <w:rPr>
          <w:rFonts w:ascii="Consolas" w:hAnsi="Consolas"/>
          <w:sz w:val="18"/>
        </w:rPr>
        <w:t>import pandas as pd</w:t>
        <w:br/>
        <w:br/>
        <w:t># Load the logistics dataset</w:t>
        <w:br/>
        <w:t>df = pd.read_csv("logistics_data.csv")</w:t>
        <w:br/>
        <w:br/>
        <w:t># Inspect the data</w:t>
        <w:br/>
        <w:t>print(df.head())</w:t>
        <w:br/>
        <w:t>print(df.shape)</w:t>
        <w:br/>
        <w:t>print(df.info())</w:t>
        <w:br/>
        <w:br/>
        <w:t># Check missing values</w:t>
        <w:br/>
        <w:t>print(df.isnull().sum())</w:t>
        <w:br/>
        <w:br/>
        <w:t># Basic descriptive statistics</w:t>
        <w:br/>
        <w:t>print(df.describe())</w:t>
        <w:br/>
        <w:br/>
        <w:t># Example KPI</w:t>
        <w:br/>
        <w:t>average_inventory = df["Warehouse Inventory Level"].mean()</w:t>
        <w:br/>
        <w:t>print("Average inventory:", average_inventory)</w:t>
        <w:br/>
      </w:r>
    </w:p>
    <w:p>
      <w:pPr>
        <w:pStyle w:val="Heading1"/>
      </w:pPr>
      <w:r>
        <w:t>11. Expected Outcomes</w:t>
      </w:r>
    </w:p>
    <w:p>
      <w:pPr>
        <w:pStyle w:val="ListBullet"/>
      </w:pPr>
      <w:r>
        <w:t>A clear understanding of warehouse inventory and supply chain performance.</w:t>
      </w:r>
    </w:p>
    <w:p>
      <w:pPr>
        <w:pStyle w:val="ListBullet"/>
      </w:pPr>
      <w:r>
        <w:t>Identification of data quality issues and their appropriate treatment.</w:t>
      </w:r>
    </w:p>
    <w:p>
      <w:pPr>
        <w:pStyle w:val="ListBullet"/>
      </w:pPr>
      <w:r>
        <w:t>Identification of important demand, inventory, lead-time, and cost patterns.</w:t>
      </w:r>
    </w:p>
    <w:p>
      <w:pPr>
        <w:pStyle w:val="ListBullet"/>
      </w:pPr>
      <w:r>
        <w:t>Visual evidence of operational bottlenecks and performance differences.</w:t>
      </w:r>
    </w:p>
    <w:p>
      <w:pPr>
        <w:pStyle w:val="ListBullet"/>
      </w:pPr>
      <w:r>
        <w:t>A predictive model that supports demand or stockout-risk decisions.</w:t>
      </w:r>
    </w:p>
    <w:p>
      <w:pPr>
        <w:pStyle w:val="ListBullet"/>
      </w:pPr>
      <w:r>
        <w:t>Practical recommendations for improving inventory availability and controlling supply chain costs.</w:t>
      </w:r>
    </w:p>
    <w:p>
      <w:pPr>
        <w:pStyle w:val="Heading1"/>
      </w:pPr>
      <w:r>
        <w:t>12. Conclusion</w:t>
      </w:r>
    </w:p>
    <w:p>
      <w:r>
        <w:t>This Week 1 plan establishes an end-to-end data analytics approach for warehouse inventory and supply chain performance. The project focuses on a practical logistics problem rather than food delivery and will use inventory, demand, supplier, lead-time, and operational information. The following weeks will build on this plan by cleaning the dataset, performing detailed exploratory analysis and visualization, and finally applying predictive modeling and optimization techniques. The overall goal is to transform raw logistics data into useful insights that can support better inventory and supply chain decisions.</w:t>
      </w:r>
    </w:p>
    <w:p>
      <w:pPr>
        <w:pStyle w:val="Heading1"/>
      </w:pPr>
      <w:r>
        <w:t>13. References</w:t>
      </w:r>
    </w:p>
    <w:p>
      <w:r>
        <w:t>Kaggle. Logistics and supply chain dataset. Public-domain dataset (CC0). https://www.kaggle.com/dsv/9673933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Data Analyst Internship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